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TASK 1: DATA CLEANING AND VISUALIZATION</w:t>
      </w:r>
    </w:p>
    <w:p>
      <w:pPr>
        <w:jc w:val="center"/>
      </w:pPr>
      <w:r>
        <w:rPr>
          <w:i/>
          <w:sz w:val="22"/>
        </w:rPr>
        <w:t>Retail Sales Dataset</w:t>
      </w:r>
    </w:p>
    <w:p>
      <w:r>
        <w:t>Prepared by: Smitha Poojary</w:t>
      </w:r>
    </w:p>
    <w:p>
      <w:r>
        <w:t>Program: Master of Computer Applications (MCA)</w:t>
      </w:r>
    </w:p>
    <w:p>
      <w:r>
        <w:t>Note: Replace or supplement this report with the actual outputs, screenshots, dataset details, and evaluation results from your completed notebook before submission.</w:t>
      </w:r>
    </w:p>
    <w:p>
      <w:pPr>
        <w:pStyle w:val="Heading1"/>
      </w:pPr>
      <w:r>
        <w:t>1. Introduction</w:t>
      </w:r>
    </w:p>
    <w:p>
      <w:r>
        <w:t>Data cleaning and visualization are important steps in a data analysis workflow. Raw datasets can contain missing values, duplicate records, inconsistent data types, and values that are difficult to interpret directly. This task uses a retail sales dataset to demonstrate how Python can prepare data for analysis and communicate patterns through charts.</w:t>
      </w:r>
    </w:p>
    <w:p>
      <w:pPr>
        <w:pStyle w:val="Heading1"/>
      </w:pPr>
      <w:r>
        <w:t>2. Objectives</w:t>
      </w:r>
    </w:p>
    <w:p>
      <w:pPr>
        <w:pStyle w:val="ListBullet"/>
      </w:pPr>
      <w:r>
        <w:t>Inspect the structure, columns, data types, and size of the dataset.</w:t>
      </w:r>
    </w:p>
    <w:p>
      <w:pPr>
        <w:pStyle w:val="ListBullet"/>
      </w:pPr>
      <w:r>
        <w:t>Identify missing values and duplicate records.</w:t>
      </w:r>
    </w:p>
    <w:p>
      <w:pPr>
        <w:pStyle w:val="ListBullet"/>
      </w:pPr>
      <w:r>
        <w:t>Clean and prepare the dataset for analysis.</w:t>
      </w:r>
    </w:p>
    <w:p>
      <w:pPr>
        <w:pStyle w:val="ListBullet"/>
      </w:pPr>
      <w:r>
        <w:t>Summarize numerical and categorical columns.</w:t>
      </w:r>
    </w:p>
    <w:p>
      <w:pPr>
        <w:pStyle w:val="ListBullet"/>
      </w:pPr>
      <w:r>
        <w:t>Create visualizations to communicate useful patterns in retail sales.</w:t>
      </w:r>
    </w:p>
    <w:p>
      <w:pPr>
        <w:pStyle w:val="Heading1"/>
      </w:pPr>
      <w:r>
        <w:t>3. Tools and Technologies</w:t>
      </w:r>
    </w:p>
    <w:p>
      <w:r>
        <w:t>Python, Jupyter Notebook, Pandas, NumPy, Matplotlib, and Seaborn.</w:t>
      </w:r>
    </w:p>
    <w:p>
      <w:pPr>
        <w:pStyle w:val="Heading1"/>
      </w:pPr>
      <w:r>
        <w:t>4. Dataset Description</w:t>
      </w:r>
    </w:p>
    <w:p>
      <w:r>
        <w:t>The project uses a retail sales CSV file, referred to as retail_sales_dataset.csv. The notebook should report the actual row count, column count, column names, and data types shown by the loaded dataset. Common retail fields may include transaction date, customer information, product category, quantity, unit price, and total amount; confirm these against the actual file.</w:t>
      </w:r>
    </w:p>
    <w:p>
      <w:pPr>
        <w:pStyle w:val="Heading1"/>
      </w:pPr>
      <w:r>
        <w:t>5. Methodology</w:t>
      </w:r>
    </w:p>
    <w:p>
      <w:pPr>
        <w:pStyle w:val="ListBullet"/>
      </w:pPr>
      <w:r>
        <w:t>Load the CSV file into a Pandas DataFrame.</w:t>
      </w:r>
    </w:p>
    <w:p>
      <w:pPr>
        <w:pStyle w:val="ListBullet"/>
      </w:pPr>
      <w:r>
        <w:t>Inspect the first records, column names, dataset dimensions, data types, descriptive statistics, missing values, and duplicates.</w:t>
      </w:r>
    </w:p>
    <w:p>
      <w:pPr>
        <w:pStyle w:val="ListBullet"/>
      </w:pPr>
      <w:r>
        <w:t>Remove duplicate rows where appropriate.</w:t>
      </w:r>
    </w:p>
    <w:p>
      <w:pPr>
        <w:pStyle w:val="ListBullet"/>
      </w:pPr>
      <w:r>
        <w:t>Convert date and numeric fields to appropriate data types.</w:t>
      </w:r>
    </w:p>
    <w:p>
      <w:pPr>
        <w:pStyle w:val="ListBullet"/>
      </w:pPr>
      <w:r>
        <w:t>Handle missing values according to the analysis requirements and document any removed rows.</w:t>
      </w:r>
    </w:p>
    <w:p>
      <w:pPr>
        <w:pStyle w:val="ListBullet"/>
      </w:pPr>
      <w:r>
        <w:t>Use charts such as bar charts, histograms, box plots, or time-based plots where the relevant columns exist.</w:t>
      </w:r>
    </w:p>
    <w:p>
      <w:pPr>
        <w:pStyle w:val="Heading1"/>
      </w:pPr>
      <w:r>
        <w:t>6. Visualizations and Analysis</w:t>
      </w:r>
    </w:p>
    <w:p>
      <w:r>
        <w:t>The notebook can use category-based bar charts to compare sales, histograms to examine numeric distributions, and date-based plots to view sales over time. Each visualization should include a clear title, axis labels, and a short explanation based on the actual chart. Insert screenshots of the generated charts in this section if required.</w:t>
      </w:r>
    </w:p>
    <w:p>
      <w:pPr>
        <w:pStyle w:val="Heading1"/>
      </w:pPr>
      <w:r>
        <w:t>7. Results</w:t>
      </w:r>
    </w:p>
    <w:p>
      <w:r>
        <w:t>The output of this task is a cleaned dataset and a set of visualizations that make the data easier to understand. Enter the actual number of duplicate rows removed, missing values handled, and any key patterns observed after running the notebook. Do not report results that have not been verified from the run.</w:t>
      </w:r>
    </w:p>
    <w:p>
      <w:pPr>
        <w:pStyle w:val="Heading1"/>
      </w:pPr>
      <w:r>
        <w:t>8. Conclusion</w:t>
      </w:r>
    </w:p>
    <w:p>
      <w:r>
        <w:t>This task demonstrates that data quality checks and appropriate visualizations provide a stronger foundation for analysis. Cleaning the data improves consistency, while charts help reveal differences and distributions that may not be obvious from raw rows.</w:t>
      </w:r>
    </w:p>
    <w:p>
      <w:pPr>
        <w:pStyle w:val="Heading1"/>
      </w:pPr>
      <w:r>
        <w:t>9. Future Improvements</w:t>
      </w:r>
    </w:p>
    <w:p>
      <w:pPr>
        <w:pStyle w:val="ListBullet"/>
      </w:pPr>
      <w:r>
        <w:t>Document each data-cleaning decision and its reason.</w:t>
      </w:r>
    </w:p>
    <w:p>
      <w:pPr>
        <w:pStyle w:val="ListBullet"/>
      </w:pPr>
      <w:r>
        <w:t>Add validation checks for unexpected values and invalid dates.</w:t>
      </w:r>
    </w:p>
    <w:p>
      <w:pPr>
        <w:pStyle w:val="ListBullet"/>
      </w:pPr>
      <w:r>
        <w:t>Use additional charts when supported by the dataset.</w:t>
      </w:r>
    </w:p>
    <w:p>
      <w:pPr>
        <w:pStyle w:val="ListBullet"/>
      </w:pPr>
      <w:r>
        <w:t>Export the cleaned dataset and chart images for review.</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